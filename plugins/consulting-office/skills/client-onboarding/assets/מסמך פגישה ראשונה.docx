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Arial" w:hAnsi="Arial" w:cs="Arial"/>
          <w:b/>
          <w:bCs/>
          <w:sz w:val="40"/>
          <w:szCs w:val="40"/>
          <w:rtl/>
        </w:rPr>
        <w:t>פגישה ראשונה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מהפגישה השנייה עובדים במסמך הפגישות.</w:t>
      </w:r>
    </w:p>
    <w:p>
      <w:pPr>
        <w:pStyle w:val="Heading1"/>
        <w:bidi/>
        <w:spacing w:before="360" w:after="80"/>
      </w:pPr>
      <w:r>
        <w:rPr>
          <w:rFonts w:ascii="Arial" w:hAnsi="Arial" w:cs="Arial"/>
          <w:b/>
          <w:bCs/>
          <w:color w:val="0F5E63"/>
          <w:sz w:val="32"/>
          <w:szCs w:val="32"/>
          <w:rtl/>
        </w:rPr>
        <w:t>פגישה ראשונה &lt;תאריך&gt;</w:t>
      </w:r>
    </w:p>
    <w:p>
      <w:pPr>
        <w:bidi/>
      </w:pPr>
      <w:r>
        <w:rPr>
          <w:rFonts w:ascii="Arial" w:hAnsi="Arial" w:cs="Arial"/>
          <w:sz w:val="18"/>
          <w:szCs w:val="18"/>
          <w:rtl/>
        </w:rPr>
        <w:t>סטטוס: עוד לא עודכן בתיק</w:t>
      </w:r>
    </w:p>
    <w:p>
      <w:pPr>
        <w:bidi/>
      </w:pPr>
      <w:r>
        <w:rPr>
          <w:rFonts w:ascii="Arial" w:hAnsi="Arial" w:cs="Arial"/>
          <w:sz w:val="20"/>
          <w:szCs w:val="20"/>
          <w:rtl/>
        </w:rPr>
        <w:t>&lt;תאריך · שעה · מקום · משתתפים&gt;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4C2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בפגישה כותבים רק במשבצות הצהובות, בנקודות קצרות. אחרי הפגישה: "תעדכן בתיק".</w:t>
            </w:r>
          </w:p>
        </w:tc>
      </w:tr>
    </w:tbl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רקע אישי קצר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מי הוא, ניסיון, משפחה, מה חשוב לו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תיאור העסק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מה העסק עושה, ותק, עובדים, לקוחות, מחזור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אתגרים בעסק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מה לא עובד, מה מטריד אותו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תוכנית עבודה</w:t>
            </w:r>
          </w:p>
          <w:p>
            <w:pPr>
              <w:bidi/>
            </w:pPr>
            <w:r>
              <w:rPr>
                <w:rFonts w:ascii="Arial" w:hAnsi="Arial" w:cs="Arial"/>
                <w:sz w:val="16"/>
                <w:szCs w:val="16"/>
                <w:rtl/>
              </w:rPr>
              <w:t>על מה עובדים, באיזה סדר, יעדים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משימות ללקוח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המשימות שלי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  <w:tr>
        <w:trPr>
          <w:trHeight w:val="1020" w:hRule="atLeast"/>
        </w:trPr>
        <w:tc>
          <w:tcPr>
            <w:tcW w:type="dxa" w:w="2268"/>
            <w:shd w:val="clear" w:color="auto" w:fill="D5E6E6"/>
          </w:tcPr>
          <w:p>
            <w:pPr>
              <w:bidi/>
            </w:pPr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הערות</w:t>
            </w:r>
          </w:p>
        </w:tc>
        <w:tc>
          <w:tcPr>
            <w:tcW w:type="dxa" w:w="6803"/>
            <w:shd w:val="clear" w:color="auto" w:fill="FFF4C2"/>
          </w:tcPr>
          <w:p>
            <w:pPr>
              <w:bidi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cs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cs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
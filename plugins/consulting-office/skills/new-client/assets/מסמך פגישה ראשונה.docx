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sz w:val="40"/>
          <w:szCs w:val="40"/>
          <w:rtl/>
        </w:rPr>
        <w:t>פגישה ראשונה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מהפגישה השנייה עובדים במסמך הפגישות.</w:t>
      </w:r>
    </w:p>
    <w:p>
      <w:pPr>
        <w:pStyle w:val="Heading1"/>
        <w:bidi/>
        <w:spacing w:before="360" w:after="80"/>
      </w:pPr>
      <w:r>
        <w:rPr>
          <w:rFonts w:ascii="Arial" w:hAnsi="Arial" w:cs="Arial"/>
          <w:b/>
          <w:bCs/>
          <w:color w:val="0F5E63"/>
          <w:sz w:val="32"/>
          <w:szCs w:val="32"/>
          <w:rtl/>
        </w:rPr>
        <w:t>פגישה ראשונה &lt;תאריך&gt;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סטטוס: עוד לא עודכן בתיק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&lt;תאריך · שעה · מקום · משתתפים&gt;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בפגישה כותבים רק במשבצות הצהובות, בנקודות קצרות. אחרי הפגישה: "תעדכן בתיק".</w:t>
            </w:r>
          </w:p>
        </w:tc>
      </w:tr>
    </w:tbl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רקע אישי קצר</w:t>
            </w:r>
          </w:p>
          <w:p>
            <w:pPr>
              <w:bidi/>
            </w:pPr>
            <w:r>
              <w:rPr>
                <w:rFonts w:ascii="Arial" w:hAnsi="Arial" w:cs="Arial"/>
                <w:sz w:val="16"/>
                <w:szCs w:val="16"/>
                <w:rtl/>
              </w:rPr>
              <w:t>מי הוא, ניסיון, משפחה, מה חשוב לו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תיאור העסק</w:t>
            </w:r>
          </w:p>
          <w:p>
            <w:pPr>
              <w:bidi/>
            </w:pPr>
            <w:r>
              <w:rPr>
                <w:rFonts w:ascii="Arial" w:hAnsi="Arial" w:cs="Arial"/>
                <w:sz w:val="16"/>
                <w:szCs w:val="16"/>
                <w:rtl/>
              </w:rPr>
              <w:t>מה העסק עושה, ותק, עובדים, לקוחות, מחזור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אתגרים בעסק</w:t>
            </w:r>
          </w:p>
          <w:p>
            <w:pPr>
              <w:bidi/>
            </w:pPr>
            <w:r>
              <w:rPr>
                <w:rFonts w:ascii="Arial" w:hAnsi="Arial" w:cs="Arial"/>
                <w:sz w:val="16"/>
                <w:szCs w:val="16"/>
                <w:rtl/>
              </w:rPr>
              <w:t>מה לא עובד, מה מטריד אותו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תוכנית עבודה</w:t>
            </w:r>
          </w:p>
          <w:p>
            <w:pPr>
              <w:bidi/>
            </w:pPr>
            <w:r>
              <w:rPr>
                <w:rFonts w:ascii="Arial" w:hAnsi="Arial" w:cs="Arial"/>
                <w:sz w:val="16"/>
                <w:szCs w:val="16"/>
                <w:rtl/>
              </w:rPr>
              <w:t>על מה עובדים, באיזה סדר, יעדים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משימות ללקוח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המשימות שלי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type="dxa" w:w="6803"/>
            <w:shd w:val="clear" w:color="auto" w:fill="FFF4C2"/>
          </w:tcPr>
          <w:p>
            <w:pPr>
              <w:pStyle w:val="ListBullet"/>
              <w:bidi/>
            </w:pPr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
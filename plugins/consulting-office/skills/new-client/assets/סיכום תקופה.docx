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sz w:val="40"/>
          <w:rtl/>
          <w:szCs w:val="40"/>
          <w:bCs/>
        </w:rPr>
        <w:t>סיכום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פרטי הסיכום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לקוח, תקופה, הפגישות שהיו בה, ונכון לאיזה תאריך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העיקר בכמה שורות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3 עד 5 שורות שמספרות את הסיפור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רקע ויעדים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מי הלקוח ומה המטרות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מה הושג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משימות שהושלמו, יעדים שהושגו, שינויים בעסק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החלטות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מה הוחלט, מתי ומי החליט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מה בעבודה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משימות פתוחות לפי אחראי, עם יעד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נושאים פתוחים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מה מחכה להחלטה ועד מתי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מספרים ומגמה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המדדים העיקריים בתחילת התקופה ובסופה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עקרונות שסוכמו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—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הצעדים הבאים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מה קורה עכשיו ועד מתי</w:t>
      </w:r>
    </w:p>
    <w:p>
      <w:pPr>
        <w:bidi/>
      </w:pPr>
      <w:r>
        <w:rPr>
          <w:rFonts w:ascii="Arial" w:hAnsi="Arial" w:cs="Arial"/>
          <w:b/>
          <w:sz w:val="26"/>
          <w:rtl/>
          <w:szCs w:val="26"/>
          <w:bCs/>
        </w:rPr>
        <w:t>הערות והצעות העוזר</w:t>
      </w:r>
    </w:p>
    <w:p>
      <w:pPr>
        <w:bidi/>
      </w:pPr>
      <w:r>
        <w:rPr>
          <w:rFonts w:ascii="Arial" w:hAnsi="Arial" w:cs="Arial"/>
          <w:sz w:val="20"/>
          <w:rtl/>
          <w:szCs w:val="20"/>
        </w:rPr>
        <w:t>רק בגרסה פנימית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